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27912D2E" w:rsidR="009C2EE9" w:rsidRPr="009C2EE9" w:rsidRDefault="009C2EE9" w:rsidP="00766E5F">
      <w:pPr>
        <w:spacing w:line="480" w:lineRule="auto"/>
        <w:jc w:val="right"/>
        <w:rPr>
          <w:rFonts w:ascii="Times New Roman" w:hAnsi="Times New Roman" w:cs="Times New Roman"/>
          <w:b/>
          <w:color w:val="000000" w:themeColor="text1"/>
          <w:sz w:val="40"/>
        </w:rPr>
      </w:pPr>
      <w:r w:rsidRPr="009C2EE9">
        <w:rPr>
          <w:rFonts w:ascii="Times New Roman" w:hAnsi="Times New Roman" w:cs="Times New Roman"/>
          <w:b/>
          <w:color w:val="000000" w:themeColor="text1"/>
          <w:sz w:val="40"/>
        </w:rPr>
        <w:t>Y</w:t>
      </w:r>
      <w:r w:rsidR="00766E5F">
        <w:rPr>
          <w:rFonts w:ascii="Times New Roman" w:hAnsi="Times New Roman" w:cs="Times New Roman"/>
          <w:b/>
          <w:color w:val="000000" w:themeColor="text1"/>
          <w:sz w:val="40"/>
        </w:rPr>
        <w:t xml:space="preserve"> Manikanta Sai</w:t>
      </w:r>
      <w:r w:rsidRPr="009C2EE9">
        <w:rPr>
          <w:rFonts w:ascii="Times New Roman" w:hAnsi="Times New Roman" w:cs="Times New Roman"/>
          <w:b/>
          <w:color w:val="000000" w:themeColor="text1"/>
          <w:sz w:val="40"/>
        </w:rPr>
        <w:br/>
        <w:t>2420030</w:t>
      </w:r>
      <w:r w:rsidR="00766E5F">
        <w:rPr>
          <w:rFonts w:ascii="Times New Roman" w:hAnsi="Times New Roman" w:cs="Times New Roman"/>
          <w:b/>
          <w:color w:val="000000" w:themeColor="text1"/>
          <w:sz w:val="40"/>
        </w:rPr>
        <w:t>082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766E5F"/>
    <w:rsid w:val="009C2EE9"/>
    <w:rsid w:val="009E6601"/>
    <w:rsid w:val="00AA1D8D"/>
    <w:rsid w:val="00B47730"/>
    <w:rsid w:val="00BF3841"/>
    <w:rsid w:val="00C55238"/>
    <w:rsid w:val="00C92AA3"/>
    <w:rsid w:val="00CB0664"/>
    <w:rsid w:val="00D7439E"/>
    <w:rsid w:val="00FB2A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sai yerrolla</cp:lastModifiedBy>
  <cp:revision>2</cp:revision>
  <dcterms:created xsi:type="dcterms:W3CDTF">2026-10-14T06:09:00Z</dcterms:created>
  <dcterms:modified xsi:type="dcterms:W3CDTF">2026-10-14T06:09:00Z</dcterms:modified>
  <cp:category/>
</cp:coreProperties>
</file>